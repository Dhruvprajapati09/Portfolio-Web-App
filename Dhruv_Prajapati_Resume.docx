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9C7C" w14:textId="77777777" w:rsidR="004276F5" w:rsidRDefault="00000000">
      <w:pPr>
        <w:pStyle w:val="Title"/>
      </w:pPr>
      <w:r>
        <w:t>DHRUV PRAJAPATI</w:t>
      </w:r>
    </w:p>
    <w:p w14:paraId="7CA2A252" w14:textId="77777777" w:rsidR="000F1A01" w:rsidRDefault="00000000">
      <w:pPr>
        <w:spacing w:after="40" w:line="240" w:lineRule="auto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📞 +91-9023346812 | 📧 dhruvprajapati6812@gmail.com | </w:t>
      </w:r>
    </w:p>
    <w:p w14:paraId="7CBAB917" w14:textId="77777777" w:rsidR="000F1A01" w:rsidRDefault="00000000">
      <w:pPr>
        <w:spacing w:after="40" w:line="240" w:lineRule="auto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🔗 LinkedIn: https://www.linkedin.com/in/dhruv-prajapati-6579262b2/ |</w:t>
      </w:r>
    </w:p>
    <w:p w14:paraId="15C72F32" w14:textId="063A116A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 xml:space="preserve"> 💻 GitHub: https://github.com/Dhruvprajapati09</w:t>
      </w:r>
      <w:r>
        <w:rPr>
          <w:rFonts w:ascii="Calibri" w:hAnsi="Calibri"/>
          <w:sz w:val="20"/>
        </w:rPr>
        <w:br/>
        <w:t>📍 Mehsana, Gujarat, India</w:t>
      </w:r>
    </w:p>
    <w:p w14:paraId="156A4518" w14:textId="77777777" w:rsidR="004276F5" w:rsidRDefault="00000000">
      <w:pPr>
        <w:pStyle w:val="Heading1"/>
      </w:pPr>
      <w:r>
        <w:t>✮ CAREER OBJECTIVE</w:t>
      </w:r>
    </w:p>
    <w:p w14:paraId="28E9587A" w14:textId="77777777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Motivated and disciplined Computer Science &amp; Engineering student with strong foundations in Data Structures &amp; Algorithms and MERN stack development. Currently preparing for GATE 2026 and seeking opportunities to gain real-world experience through internships or impactful projects.</w:t>
      </w:r>
    </w:p>
    <w:p w14:paraId="1AF400FC" w14:textId="77777777" w:rsidR="004276F5" w:rsidRDefault="00000000">
      <w:pPr>
        <w:pStyle w:val="Heading1"/>
      </w:pPr>
      <w:r>
        <w:t>🛠 TECHNICAL SKILLS</w:t>
      </w:r>
    </w:p>
    <w:p w14:paraId="1DD69406" w14:textId="77777777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• Languages: C++, Java, JavaScript, Python (Basics)</w:t>
      </w:r>
      <w:r>
        <w:rPr>
          <w:rFonts w:ascii="Calibri" w:hAnsi="Calibri"/>
          <w:sz w:val="20"/>
        </w:rPr>
        <w:br/>
        <w:t>• Web Development: HTML, CSS, React.js, Node.js, Express.js, MongoDB</w:t>
      </w:r>
      <w:r>
        <w:rPr>
          <w:rFonts w:ascii="Calibri" w:hAnsi="Calibri"/>
          <w:sz w:val="20"/>
        </w:rPr>
        <w:br/>
        <w:t>• Core CS Concepts: DSA, OOPs, DBMS, OS</w:t>
      </w:r>
      <w:r>
        <w:rPr>
          <w:rFonts w:ascii="Calibri" w:hAnsi="Calibri"/>
          <w:sz w:val="20"/>
        </w:rPr>
        <w:br/>
        <w:t>• Tools: Git, GitHub, VS Code, MySQL, Postman</w:t>
      </w:r>
    </w:p>
    <w:p w14:paraId="4BF960CD" w14:textId="77777777" w:rsidR="004276F5" w:rsidRDefault="00000000">
      <w:pPr>
        <w:pStyle w:val="Heading1"/>
      </w:pPr>
      <w:r>
        <w:t>🎓 EDUCATION</w:t>
      </w:r>
    </w:p>
    <w:p w14:paraId="39038246" w14:textId="77777777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Bachelor of Technology (B.Tech) – Computer Science &amp; Engineering</w:t>
      </w:r>
      <w:r>
        <w:rPr>
          <w:rFonts w:ascii="Calibri" w:hAnsi="Calibri"/>
          <w:sz w:val="20"/>
        </w:rPr>
        <w:br/>
        <w:t>LDRP Institute of Technology and Research, Gandhinagar | 2022 – 2026 (Pursuing)</w:t>
      </w:r>
    </w:p>
    <w:p w14:paraId="56A97D30" w14:textId="77777777" w:rsidR="004276F5" w:rsidRDefault="00000000">
      <w:pPr>
        <w:pStyle w:val="Heading1"/>
      </w:pPr>
      <w:r>
        <w:t>📜 CERTIFICATIONS</w:t>
      </w:r>
    </w:p>
    <w:p w14:paraId="3F347866" w14:textId="77777777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• Apna College DSA Course – (Ongoing)</w:t>
      </w:r>
      <w:r>
        <w:rPr>
          <w:rFonts w:ascii="Calibri" w:hAnsi="Calibri"/>
          <w:sz w:val="20"/>
        </w:rPr>
        <w:br/>
        <w:t>• Apna College Web Development Course – (Ongoing)</w:t>
      </w:r>
    </w:p>
    <w:p w14:paraId="5AFBB25A" w14:textId="77777777" w:rsidR="004276F5" w:rsidRDefault="00000000">
      <w:pPr>
        <w:pStyle w:val="Heading1"/>
      </w:pPr>
      <w:r>
        <w:t>🏆 ACHIEVEMENTS</w:t>
      </w:r>
    </w:p>
    <w:p w14:paraId="04F6039C" w14:textId="77777777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• Solved 50+ problems on LeetCode (Target: 500+ ongoing)</w:t>
      </w:r>
    </w:p>
    <w:p w14:paraId="6CF53423" w14:textId="77777777" w:rsidR="004276F5" w:rsidRDefault="00000000">
      <w:pPr>
        <w:pStyle w:val="Heading1"/>
      </w:pPr>
      <w:r>
        <w:t>💬 LANGUAGES</w:t>
      </w:r>
    </w:p>
    <w:p w14:paraId="15DE12F6" w14:textId="1B3B961E" w:rsidR="004276F5" w:rsidRDefault="00000000">
      <w:pPr>
        <w:spacing w:after="40" w:line="240" w:lineRule="auto"/>
      </w:pPr>
      <w:r>
        <w:rPr>
          <w:rFonts w:ascii="Calibri" w:hAnsi="Calibri"/>
          <w:sz w:val="20"/>
        </w:rPr>
        <w:t>• Gujarati: Native speaker with strong communication skills</w:t>
      </w:r>
      <w:r>
        <w:rPr>
          <w:rFonts w:ascii="Calibri" w:hAnsi="Calibri"/>
          <w:sz w:val="20"/>
        </w:rPr>
        <w:br/>
        <w:t>• Hindi: Fluent, with excellent speaking and listening abilities</w:t>
      </w:r>
      <w:r>
        <w:rPr>
          <w:rFonts w:ascii="Calibri" w:hAnsi="Calibri"/>
          <w:sz w:val="20"/>
        </w:rPr>
        <w:br/>
        <w:t xml:space="preserve">• English: Intermediate proficiency – </w:t>
      </w:r>
      <w:r w:rsidR="000F1A01" w:rsidRPr="000F1A01">
        <w:rPr>
          <w:rFonts w:ascii="Calibri" w:hAnsi="Calibri"/>
          <w:sz w:val="20"/>
        </w:rPr>
        <w:t>speaking and listening abilities</w:t>
      </w:r>
      <w:r>
        <w:rPr>
          <w:rFonts w:ascii="Calibri" w:hAnsi="Calibri"/>
          <w:sz w:val="20"/>
        </w:rPr>
        <w:t xml:space="preserve"> communicate effectively in professional settings, with ongoing improvement</w:t>
      </w:r>
    </w:p>
    <w:sectPr w:rsidR="004276F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776475">
    <w:abstractNumId w:val="8"/>
  </w:num>
  <w:num w:numId="2" w16cid:durableId="763384810">
    <w:abstractNumId w:val="6"/>
  </w:num>
  <w:num w:numId="3" w16cid:durableId="1588467230">
    <w:abstractNumId w:val="5"/>
  </w:num>
  <w:num w:numId="4" w16cid:durableId="848449955">
    <w:abstractNumId w:val="4"/>
  </w:num>
  <w:num w:numId="5" w16cid:durableId="641735182">
    <w:abstractNumId w:val="7"/>
  </w:num>
  <w:num w:numId="6" w16cid:durableId="1854029565">
    <w:abstractNumId w:val="3"/>
  </w:num>
  <w:num w:numId="7" w16cid:durableId="411783910">
    <w:abstractNumId w:val="2"/>
  </w:num>
  <w:num w:numId="8" w16cid:durableId="1265456914">
    <w:abstractNumId w:val="1"/>
  </w:num>
  <w:num w:numId="9" w16cid:durableId="178896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A01"/>
    <w:rsid w:val="0015074B"/>
    <w:rsid w:val="0029639D"/>
    <w:rsid w:val="00326F90"/>
    <w:rsid w:val="003537F7"/>
    <w:rsid w:val="004276F5"/>
    <w:rsid w:val="00770E95"/>
    <w:rsid w:val="00A65E2F"/>
    <w:rsid w:val="00AA1D8D"/>
    <w:rsid w:val="00B47730"/>
    <w:rsid w:val="00C227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0CC5D"/>
  <w14:defaultImageDpi w14:val="300"/>
  <w15:docId w15:val="{93902A17-CE26-4F3C-9F96-8924CF2C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p</cp:lastModifiedBy>
  <cp:revision>2</cp:revision>
  <dcterms:created xsi:type="dcterms:W3CDTF">2025-07-25T08:51:00Z</dcterms:created>
  <dcterms:modified xsi:type="dcterms:W3CDTF">2025-07-25T08:51:00Z</dcterms:modified>
  <cp:category/>
</cp:coreProperties>
</file>